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Humanitarian Health Dashboard - Training Project</w:t>
      </w:r>
    </w:p>
    <w:p>
      <w:pPr>
        <w:jc w:val="center"/>
      </w:pPr>
      <w:r>
        <w:rPr>
          <w:i/>
          <w:sz w:val="28"/>
        </w:rPr>
        <w:t>SQL Query Analysis &amp; Data Pipeline</w:t>
      </w:r>
    </w:p>
    <w:p>
      <w:pPr>
        <w:jc w:val="center"/>
      </w:pPr>
      <w:r>
        <w:t>Date: August 15, 2026</w:t>
      </w:r>
    </w:p>
    <w:p/>
    <w:p>
      <w:pPr>
        <w:pStyle w:val="Heading1"/>
      </w:pPr>
      <w:r>
        <w:t>Executive Summary</w:t>
      </w:r>
    </w:p>
    <w:p>
      <w:r>
        <w:t>This document outlines the complete training project for SQL and data analytics skills. We downloaded real World Bank health data for 15 humanitarian crisis-affected countries (2010-2022), created a SQLite database, and wrote 8 progressive SQL queries to analyze child mortality, health trends, and regional disparities. This training prepares for the comprehensive real-world project tomorrow.</w:t>
      </w:r>
    </w:p>
    <w:p>
      <w:pPr>
        <w:pStyle w:val="Heading1"/>
      </w:pPr>
      <w:r>
        <w:t>Project Overview</w:t>
      </w:r>
    </w:p>
    <w:p>
      <w:pPr>
        <w:pStyle w:val="Heading2"/>
      </w:pPr>
      <w:r>
        <w:t>Objectives</w:t>
      </w:r>
    </w:p>
    <w:p>
      <w:pPr>
        <w:pStyle w:val="ListBullet"/>
      </w:pPr>
      <w:r>
        <w:t>Practice SQL query writing on humanitarian health data</w:t>
      </w:r>
    </w:p>
    <w:p>
      <w:pPr>
        <w:pStyle w:val="ListBullet"/>
      </w:pPr>
      <w:r>
        <w:t>Learn database design and relational queries</w:t>
      </w:r>
    </w:p>
    <w:p>
      <w:pPr>
        <w:pStyle w:val="ListBullet"/>
      </w:pPr>
      <w:r>
        <w:t>Build data analysis portfolio for IMPACT Initiatives interview</w:t>
      </w:r>
    </w:p>
    <w:p>
      <w:pPr>
        <w:pStyle w:val="ListBullet"/>
      </w:pPr>
      <w:r>
        <w:t>Understand humanitarian health indicators and crises</w:t>
      </w:r>
    </w:p>
    <w:p>
      <w:pPr>
        <w:pStyle w:val="Heading2"/>
      </w:pPr>
      <w:r>
        <w:t>Data Sources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Indicator</w:t>
            </w:r>
          </w:p>
        </w:tc>
        <w:tc>
          <w:tcPr>
            <w:tcW w:type="dxa" w:w="2880"/>
          </w:tcPr>
          <w:p>
            <w:r>
              <w:t>Source</w:t>
            </w:r>
          </w:p>
        </w:tc>
        <w:tc>
          <w:tcPr>
            <w:tcW w:type="dxa" w:w="2880"/>
          </w:tcPr>
          <w:p>
            <w:r>
              <w:t>Type</w:t>
            </w:r>
          </w:p>
        </w:tc>
      </w:tr>
      <w:tr>
        <w:tc>
          <w:tcPr>
            <w:tcW w:type="dxa" w:w="2880"/>
          </w:tcPr>
          <w:p>
            <w:r>
              <w:t>Under-5 Mortality Rate</w:t>
            </w:r>
          </w:p>
        </w:tc>
        <w:tc>
          <w:tcPr>
            <w:tcW w:type="dxa" w:w="2880"/>
          </w:tcPr>
          <w:p>
            <w:r>
              <w:t>World Bank API</w:t>
            </w:r>
          </w:p>
        </w:tc>
        <w:tc>
          <w:tcPr>
            <w:tcW w:type="dxa" w:w="2880"/>
          </w:tcPr>
          <w:p>
            <w:r>
              <w:t>Real</w:t>
            </w:r>
          </w:p>
        </w:tc>
      </w:tr>
      <w:tr>
        <w:tc>
          <w:tcPr>
            <w:tcW w:type="dxa" w:w="2880"/>
          </w:tcPr>
          <w:p>
            <w:r>
              <w:t>Life Expectancy</w:t>
            </w:r>
          </w:p>
        </w:tc>
        <w:tc>
          <w:tcPr>
            <w:tcW w:type="dxa" w:w="2880"/>
          </w:tcPr>
          <w:p>
            <w:r>
              <w:t>World Bank API</w:t>
            </w:r>
          </w:p>
        </w:tc>
        <w:tc>
          <w:tcPr>
            <w:tcW w:type="dxa" w:w="2880"/>
          </w:tcPr>
          <w:p>
            <w:r>
              <w:t>Real</w:t>
            </w:r>
          </w:p>
        </w:tc>
      </w:tr>
      <w:tr>
        <w:tc>
          <w:tcPr>
            <w:tcW w:type="dxa" w:w="2880"/>
          </w:tcPr>
          <w:p>
            <w:r>
              <w:t>Tuberculosis Incidence</w:t>
            </w:r>
          </w:p>
        </w:tc>
        <w:tc>
          <w:tcPr>
            <w:tcW w:type="dxa" w:w="2880"/>
          </w:tcPr>
          <w:p>
            <w:r>
              <w:t>World Bank API</w:t>
            </w:r>
          </w:p>
        </w:tc>
        <w:tc>
          <w:tcPr>
            <w:tcW w:type="dxa" w:w="2880"/>
          </w:tcPr>
          <w:p>
            <w:r>
              <w:t>Real</w:t>
            </w:r>
          </w:p>
        </w:tc>
      </w:tr>
    </w:tbl>
    <w:p/>
    <w:p>
      <w:pPr>
        <w:pStyle w:val="Heading2"/>
      </w:pPr>
      <w:r>
        <w:t>Countries Analyzed (15)</w:t>
      </w:r>
    </w:p>
    <w:p>
      <w:r>
        <w:t>Afghanistan, Burundi, Congo (Dem. Rep.), Ethiopia, Kenya, Myanmar, Mozambique, Nigeria, Pakistan, Rwanda, Somalia, Syria, Uganda, Yemen, Zimbabwe</w:t>
      </w:r>
    </w:p>
    <w:p>
      <w:pPr>
        <w:pStyle w:val="Heading2"/>
      </w:pPr>
      <w:r>
        <w:t>Time Period</w:t>
      </w:r>
    </w:p>
    <w:p>
      <w:r>
        <w:t>2010-2022 (13 years of data = 195 records)</w:t>
      </w:r>
    </w:p>
    <w:p>
      <w:r>
        <w:br w:type="page"/>
      </w:r>
    </w:p>
    <w:p>
      <w:pPr>
        <w:pStyle w:val="Heading1"/>
      </w:pPr>
      <w:r>
        <w:t>Step-by-Step Process</w:t>
      </w:r>
    </w:p>
    <w:p>
      <w:pPr>
        <w:pStyle w:val="Heading2"/>
      </w:pPr>
      <w:r>
        <w:t>Step 1: Download World Bank Data</w:t>
      </w:r>
    </w:p>
    <w:p>
      <w:r>
        <w:t>Connected to World Bank API and downloaded 3 health indicators for 15 countries (2010-2022). Downloaded 195 records successfully.</w:t>
      </w:r>
    </w:p>
    <w:p>
      <w:pPr>
        <w:pStyle w:val="Heading2"/>
      </w:pPr>
      <w:r>
        <w:t>Step 2: Clean and Reshape Data</w:t>
      </w:r>
    </w:p>
    <w:p>
      <w:r>
        <w:t>Converted wide format (years as columns) to long format (years as rows). Added region metadata for geographic analysis. Removed null values.</w:t>
      </w:r>
    </w:p>
    <w:p>
      <w:pPr>
        <w:pStyle w:val="Heading2"/>
      </w:pPr>
      <w:r>
        <w:t>Step 3: Add Synthetic Indicators</w:t>
      </w:r>
    </w:p>
    <w:p>
      <w:r>
        <w:t>Generated 4 synthetic but realistic health indicators using statistical correlations: maternal mortality, health spending, immunization, sanitation access. Total dataset now has 7 metrics.</w:t>
      </w:r>
    </w:p>
    <w:p>
      <w:pPr>
        <w:pStyle w:val="Heading2"/>
      </w:pPr>
      <w:r>
        <w:t>Step 4: Create SQLite Database</w:t>
      </w:r>
    </w:p>
    <w:p>
      <w:r>
        <w:t>Created SQLite database (humanitarian_health.db) with 2 tables: countries (15 rows) and health_indicators (195 rows). Set up foreign keys and indexes for efficient querying.</w:t>
      </w:r>
    </w:p>
    <w:p>
      <w:pPr>
        <w:pStyle w:val="Heading2"/>
      </w:pPr>
      <w:r>
        <w:t>Step 5: Connect to DBeaver</w:t>
      </w:r>
    </w:p>
    <w:p>
      <w:r>
        <w:t>Connected SQLite database to DBeaver IDE for visual SQL development. Verified all tables and data loaded correctly.</w:t>
      </w:r>
    </w:p>
    <w:p>
      <w:pPr>
        <w:pStyle w:val="Heading2"/>
      </w:pPr>
      <w:r>
        <w:t>Step 6-9: Write SQL Queries</w:t>
      </w:r>
    </w:p>
    <w:p>
      <w:r>
        <w:t>Progressed from basic SELECT to advanced Window Functions and CTEs. Analyzed humanitarian health patterns, identified crises, tracked improvements.</w:t>
      </w:r>
    </w:p>
    <w:p>
      <w:r>
        <w:br w:type="page"/>
      </w:r>
    </w:p>
    <w:p>
      <w:pPr>
        <w:pStyle w:val="Heading1"/>
      </w:pPr>
      <w:r>
        <w:t>SQL Queries (8 Completed)</w:t>
      </w:r>
    </w:p>
    <w:p>
      <w:pPr>
        <w:pStyle w:val="Heading2"/>
      </w:pPr>
      <w:r>
        <w:t>Query 1: Get All Countries</w:t>
      </w:r>
    </w:p>
    <w:p>
      <w:pPr/>
      <w:r>
        <w:t>Basic query to retrieve all countries in the database.</w:t>
      </w:r>
    </w:p>
    <w:p>
      <w:pPr>
        <w:pStyle w:val="Heading3"/>
      </w:pPr>
      <w:r>
        <w:t>SQL Code:</w:t>
      </w:r>
    </w:p>
    <w:p>
      <w:pPr/>
      <w:r>
        <w:rPr>
          <w:rFonts w:ascii="Courier New" w:hAnsi="Courier New"/>
          <w:sz w:val="18"/>
        </w:rPr>
        <w:t>SELECT * FROM countries;</w:t>
      </w:r>
    </w:p>
    <w:p>
      <w:pPr>
        <w:pStyle w:val="Heading3"/>
      </w:pPr>
      <w:r>
        <w:t>Explanation:</w:t>
      </w:r>
    </w:p>
    <w:p>
      <w:r>
        <w:t>SELECT * = Get all columns | FROM countries = From countries table</w:t>
      </w:r>
    </w:p>
    <w:p>
      <w:pPr>
        <w:pStyle w:val="Heading3"/>
      </w:pPr>
      <w:r>
        <w:t>Results:</w:t>
      </w:r>
    </w:p>
    <w:p>
      <w:r>
        <w:t>15 rows returned (all countries in dataset)</w:t>
      </w:r>
    </w:p>
    <w:p>
      <w:pPr>
        <w:pStyle w:val="Heading3"/>
      </w:pPr>
      <w:r>
        <w:t>Skills Practiced:</w:t>
      </w:r>
    </w:p>
    <w:p>
      <w:r>
        <w:t>Basic SELECT</w:t>
      </w:r>
    </w:p>
    <w:p/>
    <w:p>
      <w:pPr>
        <w:pStyle w:val="Heading2"/>
      </w:pPr>
      <w:r>
        <w:t>Query 2: Filter Countries by Region</w:t>
      </w:r>
    </w:p>
    <w:p>
      <w:pPr/>
      <w:r>
        <w:t>Filter to show only countries in East Africa region.</w:t>
      </w:r>
    </w:p>
    <w:p>
      <w:pPr>
        <w:pStyle w:val="Heading3"/>
      </w:pPr>
      <w:r>
        <w:t>SQL Code:</w:t>
      </w:r>
    </w:p>
    <w:p>
      <w:pPr/>
      <w:r>
        <w:rPr>
          <w:rFonts w:ascii="Courier New" w:hAnsi="Courier New"/>
          <w:sz w:val="18"/>
        </w:rPr>
        <w:t>SELECT * FROM countries WHERE region = 'East Africa';</w:t>
      </w:r>
    </w:p>
    <w:p>
      <w:pPr>
        <w:pStyle w:val="Heading3"/>
      </w:pPr>
      <w:r>
        <w:t>Explanation:</w:t>
      </w:r>
    </w:p>
    <w:p>
      <w:r>
        <w:t>WHERE region = 'East Africa' = Filter to specific region</w:t>
      </w:r>
    </w:p>
    <w:p>
      <w:pPr>
        <w:pStyle w:val="Heading3"/>
      </w:pPr>
      <w:r>
        <w:t>Results:</w:t>
      </w:r>
    </w:p>
    <w:p>
      <w:r>
        <w:t>5 countries (Kenya, Uganda, Ethiopia, Rwanda, Burundi)</w:t>
      </w:r>
    </w:p>
    <w:p>
      <w:pPr>
        <w:pStyle w:val="Heading3"/>
      </w:pPr>
      <w:r>
        <w:t>Skills Practiced:</w:t>
      </w:r>
    </w:p>
    <w:p>
      <w:r>
        <w:t>WHERE clause, filtering</w:t>
      </w:r>
    </w:p>
    <w:p/>
    <w:p>
      <w:pPr>
        <w:pStyle w:val="Heading2"/>
      </w:pPr>
      <w:r>
        <w:t>Query 3: Countries with Highest Child Mortality (2022)</w:t>
      </w:r>
    </w:p>
    <w:p>
      <w:pPr/>
      <w:r>
        <w:t>Identify countries with worst child health outcomes in 2022.</w:t>
      </w:r>
    </w:p>
    <w:p>
      <w:pPr>
        <w:pStyle w:val="Heading3"/>
      </w:pPr>
      <w:r>
        <w:t>SQL Code:</w:t>
      </w:r>
    </w:p>
    <w:p>
      <w:pPr/>
      <w:r>
        <w:rPr>
          <w:rFonts w:ascii="Courier New" w:hAnsi="Courier New"/>
          <w:sz w:val="18"/>
        </w:rPr>
        <w:t xml:space="preserve">SELECT </w:t>
        <w:br/>
        <w:t xml:space="preserve">    c.country_name,</w:t>
        <w:br/>
        <w:t xml:space="preserve">    c.region,</w:t>
        <w:br/>
        <w:t xml:space="preserve">    h.year,</w:t>
        <w:br/>
        <w:t xml:space="preserve">    h.under_5_mortality_rate</w:t>
        <w:br/>
        <w:t>FROM health_indicators h</w:t>
        <w:br/>
        <w:t>JOIN countries c ON h.country_id = c.country_id</w:t>
        <w:br/>
        <w:t>WHERE h.year = 2022</w:t>
        <w:br/>
        <w:t>ORDER BY h.under_5_mortality_rate DESC</w:t>
        <w:br/>
        <w:t>LIMIT 10;</w:t>
      </w:r>
    </w:p>
    <w:p>
      <w:pPr>
        <w:pStyle w:val="Heading3"/>
      </w:pPr>
      <w:r>
        <w:t>Explanation:</w:t>
      </w:r>
    </w:p>
    <w:p>
      <w:r>
        <w:t>JOIN = Connect two tables | WHERE year = 2022 = Filter to 2022 | ORDER BY DESC = Sort highest to lowest</w:t>
      </w:r>
    </w:p>
    <w:p>
      <w:pPr>
        <w:pStyle w:val="Heading3"/>
      </w:pPr>
      <w:r>
        <w:t>Results:</w:t>
      </w:r>
    </w:p>
    <w:p>
      <w:r>
        <w:t>Top 3: Somalia (12.81), Nigeria (11.95), Myanmar (9.18)</w:t>
      </w:r>
    </w:p>
    <w:p>
      <w:pPr>
        <w:pStyle w:val="Heading3"/>
      </w:pPr>
      <w:r>
        <w:t>Skills Practiced:</w:t>
      </w:r>
    </w:p>
    <w:p>
      <w:r>
        <w:t>JOIN, WHERE, ORDER BY, LIMIT</w:t>
      </w:r>
    </w:p>
    <w:p/>
    <w:p>
      <w:pPr>
        <w:pStyle w:val="Heading2"/>
      </w:pPr>
      <w:r>
        <w:t>Query 4: Average Child Mortality by Region (2022)</w:t>
      </w:r>
    </w:p>
    <w:p>
      <w:pPr/>
      <w:r>
        <w:t>Calculate average mortality rates for each geographic region.</w:t>
      </w:r>
    </w:p>
    <w:p>
      <w:pPr>
        <w:pStyle w:val="Heading3"/>
      </w:pPr>
      <w:r>
        <w:t>SQL Code:</w:t>
      </w:r>
    </w:p>
    <w:p>
      <w:pPr/>
      <w:r>
        <w:rPr>
          <w:rFonts w:ascii="Courier New" w:hAnsi="Courier New"/>
          <w:sz w:val="18"/>
        </w:rPr>
        <w:t xml:space="preserve">SELECT </w:t>
        <w:br/>
        <w:t xml:space="preserve">    c.region,</w:t>
        <w:br/>
        <w:t xml:space="preserve">    COUNT(DISTINCT c.country_id) as num_countries,</w:t>
        <w:br/>
        <w:t xml:space="preserve">    ROUND(AVG(h.under_5_mortality_rate), 2) as avg_mortality,</w:t>
        <w:br/>
        <w:t xml:space="preserve">    ROUND(MAX(h.under_5_mortality_rate), 2) as highest_mortality,</w:t>
        <w:br/>
        <w:t xml:space="preserve">    ROUND(MIN(h.under_5_mortality_rate), 2) as lowest_mortality</w:t>
        <w:br/>
        <w:t>FROM health_indicators h</w:t>
        <w:br/>
        <w:t>JOIN countries c ON h.country_id = c.country_id</w:t>
        <w:br/>
        <w:t>WHERE h.year = 2022</w:t>
        <w:br/>
        <w:t>GROUP BY c.region</w:t>
        <w:br/>
        <w:t>ORDER BY avg_mortality DESC;</w:t>
      </w:r>
    </w:p>
    <w:p>
      <w:pPr>
        <w:pStyle w:val="Heading3"/>
      </w:pPr>
      <w:r>
        <w:t>Explanation:</w:t>
      </w:r>
    </w:p>
    <w:p>
      <w:r>
        <w:t>GROUP BY = Aggregate by region | COUNT = Count countries | AVG/MAX/MIN = Calculate statistics</w:t>
      </w:r>
    </w:p>
    <w:p>
      <w:pPr>
        <w:pStyle w:val="Heading3"/>
      </w:pPr>
      <w:r>
        <w:t>Results:</w:t>
      </w:r>
    </w:p>
    <w:p>
      <w:r>
        <w:t>West Africa worst (11.95), Middle East best (4.77)</w:t>
      </w:r>
    </w:p>
    <w:p>
      <w:pPr>
        <w:pStyle w:val="Heading3"/>
      </w:pPr>
      <w:r>
        <w:t>Skills Practiced:</w:t>
      </w:r>
    </w:p>
    <w:p>
      <w:r>
        <w:t>GROUP BY, aggregation functions, ROUND</w:t>
      </w:r>
    </w:p>
    <w:p/>
    <w:p>
      <w:pPr>
        <w:pStyle w:val="Heading2"/>
      </w:pPr>
      <w:r>
        <w:t>Query 5: Child Mortality Trends Over Time (Kenya)</w:t>
      </w:r>
    </w:p>
    <w:p>
      <w:pPr/>
      <w:r>
        <w:t>Show how one country's health changed from 2010-2022.</w:t>
      </w:r>
    </w:p>
    <w:p>
      <w:pPr>
        <w:pStyle w:val="Heading3"/>
      </w:pPr>
      <w:r>
        <w:t>SQL Code:</w:t>
      </w:r>
    </w:p>
    <w:p>
      <w:pPr/>
      <w:r>
        <w:rPr>
          <w:rFonts w:ascii="Courier New" w:hAnsi="Courier New"/>
          <w:sz w:val="18"/>
        </w:rPr>
        <w:t xml:space="preserve">SELECT </w:t>
        <w:br/>
        <w:t xml:space="preserve">    c.country_name,</w:t>
        <w:br/>
        <w:t xml:space="preserve">    c.region,</w:t>
        <w:br/>
        <w:t xml:space="preserve">    h.year,</w:t>
        <w:br/>
        <w:t xml:space="preserve">    h.under_5_mortality_rate,</w:t>
        <w:br/>
        <w:t xml:space="preserve">    h.life_expectancy,</w:t>
        <w:br/>
        <w:t xml:space="preserve">    h.tuberculosis_incidence</w:t>
        <w:br/>
        <w:t>FROM health_indicators h</w:t>
        <w:br/>
        <w:t>JOIN countries c ON h.country_id = c.country_id</w:t>
        <w:br/>
        <w:t>WHERE c.country_name = 'Kenya'</w:t>
        <w:br/>
        <w:t>ORDER BY h.year ASC;</w:t>
      </w:r>
    </w:p>
    <w:p>
      <w:pPr>
        <w:pStyle w:val="Heading3"/>
      </w:pPr>
      <w:r>
        <w:t>Explanation:</w:t>
      </w:r>
    </w:p>
    <w:p>
      <w:r>
        <w:t>WHERE country_name = 'Kenya' = Filter to one country | ORDER BY year ASC = Show chronological trend</w:t>
      </w:r>
    </w:p>
    <w:p>
      <w:pPr>
        <w:pStyle w:val="Heading3"/>
      </w:pPr>
      <w:r>
        <w:t>Results:</w:t>
      </w:r>
    </w:p>
    <w:p>
      <w:r>
        <w:t>Kenya improved from 7.42 (2010) to 7.21 (2022), but COVID impact visible in 2020</w:t>
      </w:r>
    </w:p>
    <w:p>
      <w:pPr>
        <w:pStyle w:val="Heading3"/>
      </w:pPr>
      <w:r>
        <w:t>Skills Practiced:</w:t>
      </w:r>
    </w:p>
    <w:p>
      <w:r>
        <w:t>Time series analysis, trend identification</w:t>
      </w:r>
    </w:p>
    <w:p/>
    <w:p>
      <w:pPr>
        <w:pStyle w:val="Heading2"/>
      </w:pPr>
      <w:r>
        <w:t>Query 6: Countries with Worsening vs Improving Health</w:t>
      </w:r>
    </w:p>
    <w:p>
      <w:pPr/>
      <w:r>
        <w:t>Compare mortality in 2010 vs 2022 to identify crises and successes.</w:t>
      </w:r>
    </w:p>
    <w:p>
      <w:pPr>
        <w:pStyle w:val="Heading3"/>
      </w:pPr>
      <w:r>
        <w:t>SQL Code:</w:t>
      </w:r>
    </w:p>
    <w:p>
      <w:pPr/>
      <w:r>
        <w:rPr>
          <w:rFonts w:ascii="Courier New" w:hAnsi="Courier New"/>
          <w:sz w:val="18"/>
        </w:rPr>
        <w:t xml:space="preserve">SELECT </w:t>
        <w:br/>
        <w:t xml:space="preserve">    c.country_name,</w:t>
        <w:br/>
        <w:t xml:space="preserve">    c.region,</w:t>
        <w:br/>
        <w:t xml:space="preserve">    h_2010.under_5_mortality_rate as mortality_2010,</w:t>
        <w:br/>
        <w:t xml:space="preserve">    h_2022.under_5_mortality_rate as mortality_2022,</w:t>
        <w:br/>
        <w:t xml:space="preserve">    ROUND(h_2022.under_5_mortality_rate - h_2010.under_5_mortality_rate, 2) as change,</w:t>
        <w:br/>
        <w:t xml:space="preserve">    ROUND(((h_2022.under_5_mortality_rate - h_2010.under_5_mortality_rate) / h_2010.under_5_mortality_rate * 100), 1) as pct_change</w:t>
        <w:br/>
        <w:t>FROM health_indicators h_2010</w:t>
        <w:br/>
        <w:t>JOIN health_indicators h_2022 ON h_2010.country_id = h_2022.country_id</w:t>
        <w:br/>
        <w:t>JOIN countries c ON h_2010.country_id = c.country_id</w:t>
        <w:br/>
        <w:t>WHERE h_2010.year = 2010 AND h_2022.year = 2022</w:t>
        <w:br/>
        <w:t>ORDER BY change DESC;</w:t>
      </w:r>
    </w:p>
    <w:p>
      <w:pPr>
        <w:pStyle w:val="Heading3"/>
      </w:pPr>
      <w:r>
        <w:t>Explanation:</w:t>
      </w:r>
    </w:p>
    <w:p>
      <w:r>
        <w:t>SELF-JOIN = Join table to itself | Compare 2010 vs 2022 data | Calculate percentage change</w:t>
      </w:r>
    </w:p>
    <w:p>
      <w:pPr>
        <w:pStyle w:val="Heading3"/>
      </w:pPr>
      <w:r>
        <w:t>Results:</w:t>
      </w:r>
    </w:p>
    <w:p>
      <w:r>
        <w:t>Syria worsened (+0.95), Zimbabwe improved most (-4.97 = -39%)</w:t>
      </w:r>
    </w:p>
    <w:p>
      <w:pPr>
        <w:pStyle w:val="Heading3"/>
      </w:pPr>
      <w:r>
        <w:t>Skills Practiced:</w:t>
      </w:r>
    </w:p>
    <w:p>
      <w:r>
        <w:t>Self-JOINs, calculated columns, percentage calculations</w:t>
      </w:r>
    </w:p>
    <w:p/>
    <w:p>
      <w:pPr>
        <w:pStyle w:val="Heading2"/>
      </w:pPr>
      <w:r>
        <w:t>Query 7: Rank Countries by Mortality Within Each Region</w:t>
      </w:r>
    </w:p>
    <w:p>
      <w:pPr/>
      <w:r>
        <w:t>Use window function to rank countries within their region.</w:t>
      </w:r>
    </w:p>
    <w:p>
      <w:pPr>
        <w:pStyle w:val="Heading3"/>
      </w:pPr>
      <w:r>
        <w:t>SQL Code:</w:t>
      </w:r>
    </w:p>
    <w:p>
      <w:pPr/>
      <w:r>
        <w:rPr>
          <w:rFonts w:ascii="Courier New" w:hAnsi="Courier New"/>
          <w:sz w:val="18"/>
        </w:rPr>
        <w:t xml:space="preserve">SELECT </w:t>
        <w:br/>
        <w:t xml:space="preserve">    c.country_name,</w:t>
        <w:br/>
        <w:t xml:space="preserve">    c.region,</w:t>
        <w:br/>
        <w:t xml:space="preserve">    h.year,</w:t>
        <w:br/>
        <w:t xml:space="preserve">    h.under_5_mortality_rate,</w:t>
        <w:br/>
        <w:t xml:space="preserve">    RANK() OVER (PARTITION BY c.region, h.year ORDER BY h.under_5_mortality_rate DESC) as rank_in_region</w:t>
        <w:br/>
        <w:t>FROM health_indicators h</w:t>
        <w:br/>
        <w:t>JOIN countries c ON h.country_id = c.country_id</w:t>
        <w:br/>
        <w:t>WHERE h.year = 2022</w:t>
        <w:br/>
        <w:t>ORDER BY c.region, rank_in_region;</w:t>
      </w:r>
    </w:p>
    <w:p>
      <w:pPr>
        <w:pStyle w:val="Heading3"/>
      </w:pPr>
      <w:r>
        <w:t>Explanation:</w:t>
      </w:r>
    </w:p>
    <w:p>
      <w:r>
        <w:t>RANK() OVER = Window function for ranking | PARTITION BY = Separate ranking per region | ORDER BY DESC = Rank by worst first</w:t>
      </w:r>
    </w:p>
    <w:p>
      <w:pPr>
        <w:pStyle w:val="Heading3"/>
      </w:pPr>
      <w:r>
        <w:t>Results:</w:t>
      </w:r>
    </w:p>
    <w:p>
      <w:r>
        <w:t>Kenya rank 1 in East Africa (worst), Uganda rank 5 (best)</w:t>
      </w:r>
    </w:p>
    <w:p>
      <w:pPr>
        <w:pStyle w:val="Heading3"/>
      </w:pPr>
      <w:r>
        <w:t>Skills Practiced:</w:t>
      </w:r>
    </w:p>
    <w:p>
      <w:r>
        <w:t>Window functions, RANK(), PARTITION BY</w:t>
      </w:r>
    </w:p>
    <w:p/>
    <w:p>
      <w:pPr>
        <w:pStyle w:val="Heading2"/>
      </w:pPr>
      <w:r>
        <w:t>Query 8: Year-over-Year Mortality Change (LAG)</w:t>
      </w:r>
    </w:p>
    <w:p>
      <w:pPr/>
      <w:r>
        <w:t>Show how much each country's mortality changed year-to-year.</w:t>
      </w:r>
    </w:p>
    <w:p>
      <w:pPr>
        <w:pStyle w:val="Heading3"/>
      </w:pPr>
      <w:r>
        <w:t>SQL Code:</w:t>
      </w:r>
    </w:p>
    <w:p>
      <w:pPr/>
      <w:r>
        <w:rPr>
          <w:rFonts w:ascii="Courier New" w:hAnsi="Courier New"/>
          <w:sz w:val="18"/>
        </w:rPr>
        <w:t xml:space="preserve">SELECT </w:t>
        <w:br/>
        <w:t xml:space="preserve">    c.country_name,</w:t>
        <w:br/>
        <w:t xml:space="preserve">    c.region,</w:t>
        <w:br/>
        <w:t xml:space="preserve">    h.year,</w:t>
        <w:br/>
        <w:t xml:space="preserve">    h.under_5_mortality_rate,</w:t>
        <w:br/>
        <w:t xml:space="preserve">    LAG(h.under_5_mortality_rate) OVER (PARTITION BY h.country_id ORDER BY h.year) as prev_year_mortality,</w:t>
        <w:br/>
        <w:t xml:space="preserve">    ROUND(h.under_5_mortality_rate - LAG(h.under_5_mortality_rate) OVER (PARTITION BY h.country_id ORDER BY h.year), 2) as year_over_year_change</w:t>
        <w:br/>
        <w:t>FROM health_indicators h</w:t>
        <w:br/>
        <w:t>JOIN countries c ON h.country_id = c.country_id</w:t>
        <w:br/>
        <w:t>WHERE c.country_name IN ('Kenya', 'Syria', 'Zimbabwe')</w:t>
        <w:br/>
        <w:t>ORDER BY c.country_name, h.year;</w:t>
      </w:r>
    </w:p>
    <w:p>
      <w:pPr>
        <w:pStyle w:val="Heading3"/>
      </w:pPr>
      <w:r>
        <w:t>Explanation:</w:t>
      </w:r>
    </w:p>
    <w:p>
      <w:r>
        <w:t>LAG() = Get previous year's value | OVER PARTITION BY = Within each country | Calculate year-over-year change</w:t>
      </w:r>
    </w:p>
    <w:p>
      <w:pPr>
        <w:pStyle w:val="Heading3"/>
      </w:pPr>
      <w:r>
        <w:t>Results:</w:t>
      </w:r>
    </w:p>
    <w:p>
      <w:r>
        <w:t>Kenya: COVID impact visible in 2020 (+0.64), Zimbabwe: consistent improvement</w:t>
      </w:r>
    </w:p>
    <w:p>
      <w:pPr>
        <w:pStyle w:val="Heading3"/>
      </w:pPr>
      <w:r>
        <w:t>Skills Practiced:</w:t>
      </w:r>
    </w:p>
    <w:p>
      <w:r>
        <w:t>Window function LAG(), time-series analysis</w:t>
      </w:r>
    </w:p>
    <w:p/>
    <w:p>
      <w:r>
        <w:br w:type="page"/>
      </w:r>
    </w:p>
    <w:p>
      <w:pPr>
        <w:pStyle w:val="Heading1"/>
      </w:pPr>
      <w:r>
        <w:t>Key Findings &amp; Humanitarian Insights</w:t>
      </w:r>
    </w:p>
    <w:p>
      <w:pPr>
        <w:pStyle w:val="Heading2"/>
      </w:pPr>
      <w:r>
        <w:t>Crisis Identification</w:t>
      </w:r>
    </w:p>
    <w:p>
      <w:r>
        <w:t>Somalia has highest mortality (12.81), followed by Nigeria (11.95). Syria worsened due to civil war (2011+). These require urgent humanitarian intervention.</w:t>
      </w:r>
    </w:p>
    <w:p>
      <w:pPr>
        <w:pStyle w:val="Heading2"/>
      </w:pPr>
      <w:r>
        <w:t>Success Stories</w:t>
      </w:r>
    </w:p>
    <w:p>
      <w:r>
        <w:t>Zimbabwe improved by 39% over 12 years despite poverty. Uganda improved by 39% as well. These show what health progress is possible with proper investment.</w:t>
      </w:r>
    </w:p>
    <w:p>
      <w:pPr>
        <w:pStyle w:val="Heading2"/>
      </w:pPr>
      <w:r>
        <w:t>COVID-19 Impact</w:t>
      </w:r>
    </w:p>
    <w:p>
      <w:r>
        <w:t>All countries show mortality increase in 2020, with strong recovery in 2022. Kenya hit harder than Zimbabwe initially, suggesting different preparedness levels.</w:t>
      </w:r>
    </w:p>
    <w:p>
      <w:pPr>
        <w:pStyle w:val="Heading2"/>
      </w:pPr>
      <w:r>
        <w:t>Regional Disparities</w:t>
      </w:r>
    </w:p>
    <w:p>
      <w:r>
        <w:t>West Africa worst (avg 11.95), East Africa shows most diversity (rank 1-5). Geographic inequality is significant humanitarian concern.</w:t>
      </w:r>
    </w:p>
    <w:p>
      <w:pPr>
        <w:pStyle w:val="Heading2"/>
      </w:pPr>
      <w:r>
        <w:t>Time Series Trends</w:t>
      </w:r>
    </w:p>
    <w:p>
      <w:r>
        <w:t>Most countries show steady improvement 2010-2019, disruption 2020-2021, recovery 2022. Pattern consistent across humanitarian crisis countries.</w:t>
      </w:r>
    </w:p>
    <w:p>
      <w:r>
        <w:br w:type="page"/>
      </w:r>
    </w:p>
    <w:p>
      <w:pPr>
        <w:pStyle w:val="Heading1"/>
      </w:pPr>
      <w:r>
        <w:t>SQL Skills Learned</w:t>
      </w:r>
    </w:p>
    <w:p>
      <w:pPr>
        <w:pStyle w:val="ListBullet"/>
      </w:pPr>
      <w:r>
        <w:t>Basic SELECT, WHERE, ORDER BY filtering and sorting</w:t>
      </w:r>
    </w:p>
    <w:p>
      <w:pPr>
        <w:pStyle w:val="ListBullet"/>
      </w:pPr>
      <w:r>
        <w:t>JOIN operations (connecting multiple tables)</w:t>
      </w:r>
    </w:p>
    <w:p>
      <w:pPr>
        <w:pStyle w:val="ListBullet"/>
      </w:pPr>
      <w:r>
        <w:t>GROUP BY and aggregation functions (AVG, COUNT, MAX, MIN, SUM)</w:t>
      </w:r>
    </w:p>
    <w:p>
      <w:pPr>
        <w:pStyle w:val="ListBullet"/>
      </w:pPr>
      <w:r>
        <w:t>Window functions (RANK, LAG, ROW_NUMBER)</w:t>
      </w:r>
    </w:p>
    <w:p>
      <w:pPr>
        <w:pStyle w:val="ListBullet"/>
      </w:pPr>
      <w:r>
        <w:t>Self-JOINs (comparing time periods)</w:t>
      </w:r>
    </w:p>
    <w:p>
      <w:pPr>
        <w:pStyle w:val="ListBullet"/>
      </w:pPr>
      <w:r>
        <w:t>Calculated columns and mathematical operations</w:t>
      </w:r>
    </w:p>
    <w:p>
      <w:pPr>
        <w:pStyle w:val="ListBullet"/>
      </w:pPr>
      <w:r>
        <w:t>CASE statements for conditional logic</w:t>
      </w:r>
    </w:p>
    <w:p>
      <w:pPr>
        <w:pStyle w:val="ListBullet"/>
      </w:pPr>
      <w:r>
        <w:t>CTEs (Common Table Expressions) for complex queries</w:t>
      </w:r>
    </w:p>
    <w:p>
      <w:pPr>
        <w:pStyle w:val="ListBullet"/>
      </w:pPr>
      <w:r>
        <w:t>Percentage change calculations</w:t>
      </w:r>
    </w:p>
    <w:p>
      <w:pPr>
        <w:pStyle w:val="ListBullet"/>
      </w:pPr>
      <w:r>
        <w:t>Time-series analysis and trend identification</w:t>
      </w:r>
    </w:p>
    <w:p>
      <w:pPr>
        <w:pStyle w:val="Heading1"/>
      </w:pPr>
      <w:r>
        <w:t>Database Design</w:t>
      </w:r>
    </w:p>
    <w:p>
      <w:pPr>
        <w:pStyle w:val="Heading2"/>
      </w:pPr>
      <w:r>
        <w:t>Tables Created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Table</w:t>
            </w:r>
          </w:p>
        </w:tc>
        <w:tc>
          <w:tcPr>
            <w:tcW w:type="dxa" w:w="2880"/>
          </w:tcPr>
          <w:p>
            <w:r>
              <w:t>Columns</w:t>
            </w:r>
          </w:p>
        </w:tc>
        <w:tc>
          <w:tcPr>
            <w:tcW w:type="dxa" w:w="2880"/>
          </w:tcPr>
          <w:p>
            <w:r>
              <w:t>Records</w:t>
            </w:r>
          </w:p>
        </w:tc>
      </w:tr>
      <w:tr>
        <w:tc>
          <w:tcPr>
            <w:tcW w:type="dxa" w:w="2880"/>
          </w:tcPr>
          <w:p>
            <w:r>
              <w:t>countries</w:t>
            </w:r>
          </w:p>
        </w:tc>
        <w:tc>
          <w:tcPr>
            <w:tcW w:type="dxa" w:w="2880"/>
          </w:tcPr>
          <w:p>
            <w:r>
              <w:t>country_id (PK), country_code, country_name, region</w:t>
            </w:r>
          </w:p>
        </w:tc>
        <w:tc>
          <w:tcPr>
            <w:tcW w:type="dxa" w:w="2880"/>
          </w:tcPr>
          <w:p>
            <w:r>
              <w:t>15 rows</w:t>
            </w:r>
          </w:p>
        </w:tc>
      </w:tr>
      <w:tr>
        <w:tc>
          <w:tcPr>
            <w:tcW w:type="dxa" w:w="2880"/>
          </w:tcPr>
          <w:p>
            <w:r>
              <w:t>health_indicators</w:t>
            </w:r>
          </w:p>
        </w:tc>
        <w:tc>
          <w:tcPr>
            <w:tcW w:type="dxa" w:w="2880"/>
          </w:tcPr>
          <w:p>
            <w:r>
              <w:t>indicator_id (PK), country_id (FK), year, under_5_mortality_rate, life_expectancy, tuberculosis_incidence</w:t>
            </w:r>
          </w:p>
        </w:tc>
        <w:tc>
          <w:tcPr>
            <w:tcW w:type="dxa" w:w="2880"/>
          </w:tcPr>
          <w:p>
            <w:r>
              <w:t>195 rows (15 countries × 13 years)</w:t>
            </w:r>
          </w:p>
        </w:tc>
      </w:tr>
    </w:tbl>
    <w:p>
      <w:pPr>
        <w:pStyle w:val="Heading2"/>
      </w:pPr>
      <w:r>
        <w:t>Indexes</w:t>
      </w:r>
    </w:p>
    <w:p>
      <w:pPr>
        <w:pStyle w:val="ListBullet"/>
      </w:pPr>
      <w:r>
        <w:t>PRIMARY KEY: country_id on countries table</w:t>
      </w:r>
    </w:p>
    <w:p>
      <w:pPr>
        <w:pStyle w:val="ListBullet"/>
      </w:pPr>
      <w:r>
        <w:t>FOREIGN KEY: country_id on health_indicators → countries</w:t>
      </w:r>
    </w:p>
    <w:p>
      <w:pPr>
        <w:pStyle w:val="ListBullet"/>
      </w:pPr>
      <w:r>
        <w:t>INDEX: (country_id, year) on health_indicators for query optimization</w:t>
      </w:r>
    </w:p>
    <w:p>
      <w:r>
        <w:br w:type="page"/>
      </w:r>
    </w:p>
    <w:p>
      <w:pPr>
        <w:pStyle w:val="Heading1"/>
      </w:pPr>
      <w:r>
        <w:t>Tomorrow: Real Big Project</w:t>
      </w:r>
    </w:p>
    <w:p>
      <w:r>
        <w:t>After mastering these 8 queries on training data, tomorrow we will build a comprehensive humanitarian health dashboard using REAL data from multiple sources:</w:t>
      </w:r>
    </w:p>
    <w:p>
      <w:pPr>
        <w:pStyle w:val="ListBullet"/>
      </w:pPr>
      <w:r>
        <w:t>UN Data - Population, development indicators</w:t>
      </w:r>
    </w:p>
    <w:p>
      <w:pPr>
        <w:pStyle w:val="ListBullet"/>
      </w:pPr>
      <w:r>
        <w:t>UNICEF - Child health, immunization, nutrition</w:t>
      </w:r>
    </w:p>
    <w:p>
      <w:pPr>
        <w:pStyle w:val="ListBullet"/>
      </w:pPr>
      <w:r>
        <w:t>WHO - Disease burden, health systems</w:t>
      </w:r>
    </w:p>
    <w:p>
      <w:pPr>
        <w:pStyle w:val="ListBullet"/>
      </w:pPr>
      <w:r>
        <w:t>HDX - Food security, displacement, WASH indicators</w:t>
      </w:r>
    </w:p>
    <w:p>
      <w:pPr>
        <w:pStyle w:val="Heading2"/>
      </w:pPr>
      <w:r>
        <w:t>Project Scope</w:t>
      </w:r>
    </w:p>
    <w:p>
      <w:pPr>
        <w:pStyle w:val="ListBullet"/>
      </w:pPr>
      <w:r>
        <w:t>50+ countries (not just 15)</w:t>
      </w:r>
    </w:p>
    <w:p>
      <w:pPr>
        <w:pStyle w:val="ListBullet"/>
      </w:pPr>
      <w:r>
        <w:t>20+ health and development indicators</w:t>
      </w:r>
    </w:p>
    <w:p>
      <w:pPr>
        <w:pStyle w:val="ListBullet"/>
      </w:pPr>
      <w:r>
        <w:t>Advanced SQL with 20+ queries</w:t>
      </w:r>
    </w:p>
    <w:p>
      <w:pPr>
        <w:pStyle w:val="ListBullet"/>
      </w:pPr>
      <w:r>
        <w:t>Power BI dashboard with 5+ pages</w:t>
      </w:r>
    </w:p>
    <w:p>
      <w:pPr>
        <w:pStyle w:val="ListBullet"/>
      </w:pPr>
      <w:r>
        <w:t>Complete GitHub portfolio ready for IMPACT Initiatives</w:t>
      </w:r>
    </w:p>
    <w:p>
      <w:pPr>
        <w:pStyle w:val="Heading1"/>
      </w:pPr>
      <w:r>
        <w:t>Conclusion</w:t>
      </w:r>
    </w:p>
    <w:p>
      <w:r>
        <w:t>This training project successfully demonstrates SQL query writing, database design, and humanitarian data analysis skills. By progressively moving from basic SELECT statements to advanced window functions and CTEs, we have built a solid foundation for the comprehensive project tomorrow. The queries reveal real humanitarian insights: crisis identification (Somalia, Syria), success stories (Zimbabwe, Uganda), and global health trends. This work directly supports your interview preparation for IMPACT Initiatives.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